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7C318F" w14:textId="77777777" w:rsidR="00C034A8" w:rsidRDefault="00000000">
      <w:pPr>
        <w:pStyle w:val="Heading1"/>
      </w:pPr>
      <w:r>
        <w:t>Conceptual Design of a Medium Voltage Electrical Distribution Network</w:t>
      </w:r>
      <w:r>
        <w:br/>
        <w:t>for a Scientific Research Campus</w:t>
      </w:r>
    </w:p>
    <w:p w14:paraId="0E861AA3" w14:textId="77777777" w:rsidR="00C034A8" w:rsidRDefault="00000000">
      <w:r>
        <w:rPr>
          <w:b/>
        </w:rPr>
        <w:t xml:space="preserve">Project Duration: </w:t>
      </w:r>
      <w:r>
        <w:t>8–10 weeks</w:t>
      </w:r>
      <w:r>
        <w:br/>
      </w:r>
      <w:r>
        <w:rPr>
          <w:b/>
        </w:rPr>
        <w:t xml:space="preserve">Objective: </w:t>
      </w:r>
      <w:r>
        <w:t>Develop a professional conceptual HV distribution design package demonstrating graduate-level engineering judgement, documentation, calculations and CAD skills.</w:t>
      </w:r>
    </w:p>
    <w:p w14:paraId="49B890F8" w14:textId="77777777" w:rsidR="00C034A8" w:rsidRDefault="00000000">
      <w:pPr>
        <w:pStyle w:val="Heading2"/>
      </w:pPr>
      <w:r>
        <w:t>Background</w:t>
      </w:r>
    </w:p>
    <w:p w14:paraId="489E44F2" w14:textId="77777777" w:rsidR="00C034A8" w:rsidRDefault="00000000">
      <w:r>
        <w:t>A new multidisciplinary research campus is to be constructed. The campus contains laboratories, experimental facilities, offices and mechanical plant. The client requires a conceptual electrical design for the primary medium-voltage distribution network. This is a concept design rather than a construction-ready design.</w:t>
      </w:r>
    </w:p>
    <w:p w14:paraId="7AC7E35C" w14:textId="77777777" w:rsidR="00C034A8" w:rsidRDefault="00000000">
      <w:pPr>
        <w:pStyle w:val="Heading2"/>
      </w:pPr>
      <w:r>
        <w:t>Software</w:t>
      </w:r>
    </w:p>
    <w:p w14:paraId="616A2C64" w14:textId="77777777" w:rsidR="00C034A8" w:rsidRDefault="00000000">
      <w:r>
        <w:t>• AutoCAD (Mac)</w:t>
      </w:r>
    </w:p>
    <w:p w14:paraId="4135EECA" w14:textId="77777777" w:rsidR="00C034A8" w:rsidRDefault="00000000">
      <w:r>
        <w:t>• Python</w:t>
      </w:r>
    </w:p>
    <w:p w14:paraId="4D169BE4" w14:textId="77777777" w:rsidR="00C034A8" w:rsidRDefault="00000000">
      <w:r>
        <w:t>• Visual Studio Code</w:t>
      </w:r>
    </w:p>
    <w:p w14:paraId="776751DE" w14:textId="77777777" w:rsidR="00C034A8" w:rsidRDefault="00000000">
      <w:r>
        <w:t>• Git/GitHub</w:t>
      </w:r>
    </w:p>
    <w:p w14:paraId="51BC9BE5" w14:textId="77777777" w:rsidR="00C034A8" w:rsidRDefault="00000000">
      <w:r>
        <w:t>• Excel (optional)</w:t>
      </w:r>
    </w:p>
    <w:p w14:paraId="4BB58FE9" w14:textId="77777777" w:rsidR="00C034A8" w:rsidRDefault="00000000">
      <w:pPr>
        <w:pStyle w:val="Heading2"/>
      </w:pPr>
      <w:r>
        <w:t>Client Requirements</w:t>
      </w:r>
    </w:p>
    <w:p w14:paraId="0F5EB0D1" w14:textId="77777777" w:rsidR="00C034A8" w:rsidRDefault="00000000">
      <w:r>
        <w:t>Incoming utility supply: One 11 kV feeder</w:t>
      </w:r>
    </w:p>
    <w:p w14:paraId="3EB20D3B" w14:textId="77777777" w:rsidR="00C034A8" w:rsidRDefault="00000000">
      <w:r>
        <w:t>Primary distribution: 11 kV</w:t>
      </w:r>
    </w:p>
    <w:p w14:paraId="4FB258F7" w14:textId="77777777" w:rsidR="00C034A8" w:rsidRDefault="00000000">
      <w:r>
        <w:t>Utilisation voltage: 400/230 V</w:t>
      </w:r>
    </w:p>
    <w:p w14:paraId="080BCEFB" w14:textId="77777777" w:rsidR="00C034A8" w:rsidRDefault="00000000">
      <w:r>
        <w:t>Objectives:</w:t>
      </w:r>
    </w:p>
    <w:p w14:paraId="48101F17" w14:textId="77777777" w:rsidR="00C034A8" w:rsidRDefault="00000000">
      <w:r>
        <w:t>- High reliability</w:t>
      </w:r>
    </w:p>
    <w:p w14:paraId="2D85A021" w14:textId="77777777" w:rsidR="00C034A8" w:rsidRDefault="00000000">
      <w:r>
        <w:t>- Maintainability</w:t>
      </w:r>
    </w:p>
    <w:p w14:paraId="7A5CE59B" w14:textId="77777777" w:rsidR="00C034A8" w:rsidRDefault="00000000">
      <w:r>
        <w:t>- Safety</w:t>
      </w:r>
    </w:p>
    <w:p w14:paraId="58E1606C" w14:textId="77777777" w:rsidR="00C034A8" w:rsidRDefault="00000000">
      <w:r>
        <w:t>- Future expansion</w:t>
      </w:r>
    </w:p>
    <w:p w14:paraId="593CE57A" w14:textId="77777777" w:rsidR="00C034A8" w:rsidRDefault="00000000">
      <w:r>
        <w:t>- Efficient operation</w:t>
      </w:r>
    </w:p>
    <w:p w14:paraId="103C55C9" w14:textId="77777777" w:rsidR="00C034A8" w:rsidRDefault="00000000">
      <w:pPr>
        <w:pStyle w:val="Heading2"/>
      </w:pPr>
      <w:r>
        <w:t>Site Data</w:t>
      </w:r>
    </w:p>
    <w:p w14:paraId="75B3B909" w14:textId="77777777" w:rsidR="00C034A8" w:rsidRDefault="00000000">
      <w:r>
        <w:t>Campus size: approximately 500 m × 350 m</w:t>
      </w:r>
    </w:p>
    <w:p w14:paraId="0ACE973E" w14:textId="77777777" w:rsidR="00C034A8" w:rsidRDefault="00C034A8"/>
    <w:p w14:paraId="328CDA80" w14:textId="77777777" w:rsidR="00C034A8" w:rsidRDefault="00000000">
      <w:r>
        <w:t>Peak demands:</w:t>
      </w:r>
    </w:p>
    <w:p w14:paraId="60A72415" w14:textId="2AA821B6" w:rsidR="00C034A8" w:rsidRDefault="00000000">
      <w:r>
        <w:t>- Administration</w:t>
      </w:r>
      <w:r w:rsidR="00140F8A">
        <w:t xml:space="preserve"> Building</w:t>
      </w:r>
      <w:r>
        <w:t>: 250 kW</w:t>
      </w:r>
    </w:p>
    <w:p w14:paraId="072033B1" w14:textId="77777777" w:rsidR="00C034A8" w:rsidRDefault="00000000">
      <w:r>
        <w:t>- Laboratory A: 900 kW</w:t>
      </w:r>
    </w:p>
    <w:p w14:paraId="796BBCA7" w14:textId="77777777" w:rsidR="00C034A8" w:rsidRDefault="00000000">
      <w:r>
        <w:t>- Laboratory B: 1.2 MW</w:t>
      </w:r>
    </w:p>
    <w:p w14:paraId="35314B14" w14:textId="77777777" w:rsidR="00C034A8" w:rsidRDefault="00000000">
      <w:r>
        <w:t>- Cryogenic Plant: 1.8 MW</w:t>
      </w:r>
    </w:p>
    <w:p w14:paraId="3F1A1435" w14:textId="77777777" w:rsidR="00C034A8" w:rsidRDefault="00000000">
      <w:r>
        <w:t>- Data Centre: 1.5 MW</w:t>
      </w:r>
    </w:p>
    <w:p w14:paraId="66861C34" w14:textId="77777777" w:rsidR="00C034A8" w:rsidRDefault="00000000">
      <w:r>
        <w:t>- Workshop: 600 kW</w:t>
      </w:r>
    </w:p>
    <w:p w14:paraId="41F4E6C2" w14:textId="77777777" w:rsidR="00C034A8" w:rsidRDefault="00000000">
      <w:r>
        <w:t>- Future Expansion: 2.0 MW</w:t>
      </w:r>
    </w:p>
    <w:p w14:paraId="6B458195" w14:textId="77777777" w:rsidR="00C034A8" w:rsidRDefault="00C034A8"/>
    <w:p w14:paraId="64891A8D" w14:textId="77777777" w:rsidR="00C034A8" w:rsidRDefault="00000000">
      <w:r>
        <w:t>Assume:</w:t>
      </w:r>
    </w:p>
    <w:p w14:paraId="7ACC82F0" w14:textId="77777777" w:rsidR="00C034A8" w:rsidRDefault="00000000">
      <w:r>
        <w:t>- Diversity factor: 0.82</w:t>
      </w:r>
    </w:p>
    <w:p w14:paraId="12C82AB9" w14:textId="77777777" w:rsidR="00C034A8" w:rsidRDefault="00000000">
      <w:r>
        <w:t>- Power factor: 0.95 lagging</w:t>
      </w:r>
    </w:p>
    <w:p w14:paraId="241BC6A9" w14:textId="77777777" w:rsidR="00C034A8" w:rsidRDefault="00000000">
      <w:r>
        <w:t>- Maximum voltage drop: 5%</w:t>
      </w:r>
    </w:p>
    <w:p w14:paraId="58A117DC" w14:textId="77777777" w:rsidR="00C034A8" w:rsidRDefault="00000000">
      <w:r>
        <w:t>- Ambient temperature: 30 °C</w:t>
      </w:r>
    </w:p>
    <w:p w14:paraId="371D444A" w14:textId="77777777" w:rsidR="00C034A8" w:rsidRDefault="00000000">
      <w:pPr>
        <w:pStyle w:val="Heading2"/>
      </w:pPr>
      <w:r>
        <w:t>Engineering Tasks</w:t>
      </w:r>
    </w:p>
    <w:p w14:paraId="78D19DE6" w14:textId="77777777" w:rsidR="00C034A8" w:rsidRDefault="00000000">
      <w:r>
        <w:t>1. Produce a design requirements specification.</w:t>
      </w:r>
    </w:p>
    <w:p w14:paraId="1CA38AA6" w14:textId="77777777" w:rsidR="00C034A8" w:rsidRDefault="00000000">
      <w:r>
        <w:t>2. Calculate maximum demand and transformer requirements.</w:t>
      </w:r>
    </w:p>
    <w:p w14:paraId="490AD327" w14:textId="77777777" w:rsidR="00C034A8" w:rsidRDefault="00000000">
      <w:r>
        <w:t>3. Compare radial, ring-main and double-ended network topologies before selecting one.</w:t>
      </w:r>
    </w:p>
    <w:p w14:paraId="3F5358A2" w14:textId="77777777" w:rsidR="00C034A8" w:rsidRDefault="00000000">
      <w:r>
        <w:t>4. Produce professional single-line diagrams in AutoCAD.</w:t>
      </w:r>
    </w:p>
    <w:p w14:paraId="7B7C140B" w14:textId="77777777" w:rsidR="00C034A8" w:rsidRDefault="00000000">
      <w:r>
        <w:t>5. Select transformers and justify ratings, redundancy and loading.</w:t>
      </w:r>
    </w:p>
    <w:p w14:paraId="6219D7FD" w14:textId="77777777" w:rsidR="00C034A8" w:rsidRDefault="00000000">
      <w:r>
        <w:t>6. Size cables using current capacity, voltage drop and short-circuit withstand calculations.</w:t>
      </w:r>
    </w:p>
    <w:p w14:paraId="147FF7A1" w14:textId="77777777" w:rsidR="00C034A8" w:rsidRDefault="00000000">
      <w:r>
        <w:t>7. Perform simplified three-phase and earth fault calculations.</w:t>
      </w:r>
    </w:p>
    <w:p w14:paraId="0C4B927D" w14:textId="77777777" w:rsidR="00C034A8" w:rsidRDefault="00000000">
      <w:r>
        <w:t>8. Develop a protection philosophy covering overcurrent, earth fault and transformer protection.</w:t>
      </w:r>
    </w:p>
    <w:p w14:paraId="4A3F8553" w14:textId="77777777" w:rsidR="00C034A8" w:rsidRDefault="00000000">
      <w:r>
        <w:t>9. Develop an earthing philosophy and discuss safety considerations.</w:t>
      </w:r>
    </w:p>
    <w:p w14:paraId="01EA98AC" w14:textId="77777777" w:rsidR="00C034A8" w:rsidRDefault="00000000">
      <w:r>
        <w:t>10. Assess system reliability under transformer, feeder and breaker failures.</w:t>
      </w:r>
    </w:p>
    <w:p w14:paraId="1FEFB7F5" w14:textId="77777777" w:rsidR="00C034A8" w:rsidRDefault="00000000">
      <w:r>
        <w:lastRenderedPageBreak/>
        <w:t>11. Estimate transformer and cable losses and discuss efficiency improvements.</w:t>
      </w:r>
    </w:p>
    <w:p w14:paraId="4A70F1B2" w14:textId="77777777" w:rsidR="00C034A8" w:rsidRDefault="00000000">
      <w:r>
        <w:t>12. Demonstrate how the network could be expanded in the future.</w:t>
      </w:r>
    </w:p>
    <w:p w14:paraId="69F51347" w14:textId="77777777" w:rsidR="00C034A8" w:rsidRDefault="00000000">
      <w:pPr>
        <w:pStyle w:val="Heading2"/>
      </w:pPr>
      <w:r>
        <w:t>Deliverables</w:t>
      </w:r>
    </w:p>
    <w:p w14:paraId="79F16DEB" w14:textId="77777777" w:rsidR="00C034A8" w:rsidRDefault="00000000">
      <w:r>
        <w:t>• Engineering Design Report (~60 pages)</w:t>
      </w:r>
    </w:p>
    <w:p w14:paraId="3E12DC7D" w14:textId="77777777" w:rsidR="00C034A8" w:rsidRDefault="00000000">
      <w:r>
        <w:t>• AutoCAD single-line diagrams (PDF)</w:t>
      </w:r>
    </w:p>
    <w:p w14:paraId="74A174A9" w14:textId="77777777" w:rsidR="00C034A8" w:rsidRDefault="00000000">
      <w:r>
        <w:t>• Site layout drawing</w:t>
      </w:r>
    </w:p>
    <w:p w14:paraId="71055BA5" w14:textId="77777777" w:rsidR="00C034A8" w:rsidRDefault="00000000">
      <w:r>
        <w:t>• Python calculation package</w:t>
      </w:r>
    </w:p>
    <w:p w14:paraId="7599CAA4" w14:textId="77777777" w:rsidR="00C034A8" w:rsidRDefault="00000000">
      <w:r>
        <w:t>• Engineering assumptions register</w:t>
      </w:r>
    </w:p>
    <w:p w14:paraId="27FFDF9A" w14:textId="77777777" w:rsidR="00C034A8" w:rsidRDefault="00000000">
      <w:r>
        <w:t>• Design risk register</w:t>
      </w:r>
    </w:p>
    <w:p w14:paraId="1E31F1B0" w14:textId="77777777" w:rsidR="00C034A8" w:rsidRDefault="00000000">
      <w:r>
        <w:t>• Professional GitHub repository with documentation</w:t>
      </w:r>
    </w:p>
    <w:p w14:paraId="7D119F23" w14:textId="77777777" w:rsidR="00C034A8" w:rsidRDefault="00000000">
      <w:pPr>
        <w:pStyle w:val="Heading2"/>
      </w:pPr>
      <w:r>
        <w:t>Suggested Report Structure</w:t>
      </w:r>
    </w:p>
    <w:p w14:paraId="2812F661" w14:textId="77777777" w:rsidR="00C034A8" w:rsidRDefault="00000000">
      <w:r>
        <w:t>1. Executive Summary</w:t>
      </w:r>
    </w:p>
    <w:p w14:paraId="7A82BA08" w14:textId="77777777" w:rsidR="00C034A8" w:rsidRDefault="00000000">
      <w:r>
        <w:t>2. Introduction</w:t>
      </w:r>
    </w:p>
    <w:p w14:paraId="0427BA19" w14:textId="77777777" w:rsidR="00C034A8" w:rsidRDefault="00000000">
      <w:r>
        <w:t>3. Design Requirements</w:t>
      </w:r>
    </w:p>
    <w:p w14:paraId="031B07DC" w14:textId="77777777" w:rsidR="00C034A8" w:rsidRDefault="00000000">
      <w:r>
        <w:t>4. Engineering Assumptions</w:t>
      </w:r>
    </w:p>
    <w:p w14:paraId="3F092DEE" w14:textId="77777777" w:rsidR="00C034A8" w:rsidRDefault="00000000">
      <w:r>
        <w:t>5. Load Assessment</w:t>
      </w:r>
    </w:p>
    <w:p w14:paraId="5E33E757" w14:textId="77777777" w:rsidR="00C034A8" w:rsidRDefault="00000000">
      <w:r>
        <w:t>6. Network Topology Selection</w:t>
      </w:r>
    </w:p>
    <w:p w14:paraId="083EEA52" w14:textId="77777777" w:rsidR="00C034A8" w:rsidRDefault="00000000">
      <w:r>
        <w:t>7. Transformer Selection</w:t>
      </w:r>
    </w:p>
    <w:p w14:paraId="70B00CF9" w14:textId="77777777" w:rsidR="00C034A8" w:rsidRDefault="00000000">
      <w:r>
        <w:t>8. Cable Sizing</w:t>
      </w:r>
    </w:p>
    <w:p w14:paraId="2CEEADB6" w14:textId="77777777" w:rsidR="00C034A8" w:rsidRDefault="00000000">
      <w:r>
        <w:t>9. Voltage Drop Analysis</w:t>
      </w:r>
    </w:p>
    <w:p w14:paraId="5B8ADF54" w14:textId="77777777" w:rsidR="00C034A8" w:rsidRDefault="00000000">
      <w:r>
        <w:t>10. Fault Level Analysis</w:t>
      </w:r>
    </w:p>
    <w:p w14:paraId="79A68CE7" w14:textId="77777777" w:rsidR="00C034A8" w:rsidRDefault="00000000">
      <w:r>
        <w:t>11. Protection Philosophy</w:t>
      </w:r>
    </w:p>
    <w:p w14:paraId="05786FA2" w14:textId="77777777" w:rsidR="00C034A8" w:rsidRDefault="00000000">
      <w:r>
        <w:t>12. Earthing Philosophy</w:t>
      </w:r>
    </w:p>
    <w:p w14:paraId="785F5B1C" w14:textId="77777777" w:rsidR="00C034A8" w:rsidRDefault="00000000">
      <w:r>
        <w:t>13. Reliability Assessment</w:t>
      </w:r>
    </w:p>
    <w:p w14:paraId="7D374963" w14:textId="77777777" w:rsidR="00C034A8" w:rsidRDefault="00000000">
      <w:r>
        <w:t>14. Energy Efficiency</w:t>
      </w:r>
    </w:p>
    <w:p w14:paraId="4D0763DC" w14:textId="77777777" w:rsidR="00C034A8" w:rsidRDefault="00000000">
      <w:r>
        <w:t>15. Future Expansion</w:t>
      </w:r>
    </w:p>
    <w:p w14:paraId="2F8EC35E" w14:textId="77777777" w:rsidR="00C034A8" w:rsidRDefault="00000000">
      <w:r>
        <w:t>16. Conclusions</w:t>
      </w:r>
    </w:p>
    <w:p w14:paraId="12E9BBD4" w14:textId="77777777" w:rsidR="00C034A8" w:rsidRDefault="00000000">
      <w:r>
        <w:lastRenderedPageBreak/>
        <w:t>17. References</w:t>
      </w:r>
    </w:p>
    <w:p w14:paraId="2BD75CDA" w14:textId="77777777" w:rsidR="00C034A8" w:rsidRDefault="00000000">
      <w:r>
        <w:t>18. Appendices</w:t>
      </w:r>
    </w:p>
    <w:p w14:paraId="0011F0D0" w14:textId="77777777" w:rsidR="00C034A8" w:rsidRDefault="00000000">
      <w:pPr>
        <w:pStyle w:val="Heading2"/>
      </w:pPr>
      <w:r>
        <w:t>Stretch Goals</w:t>
      </w:r>
    </w:p>
    <w:p w14:paraId="4B501854" w14:textId="77777777" w:rsidR="00C034A8" w:rsidRDefault="00000000">
      <w:r>
        <w:t>• Python cable sizing tool</w:t>
      </w:r>
    </w:p>
    <w:p w14:paraId="5AC23445" w14:textId="77777777" w:rsidR="00C034A8" w:rsidRDefault="00000000">
      <w:r>
        <w:t>• Fault current calculator</w:t>
      </w:r>
    </w:p>
    <w:p w14:paraId="675C15CD" w14:textId="77777777" w:rsidR="00C034A8" w:rsidRDefault="00000000">
      <w:r>
        <w:t>• Voltage drop calculator</w:t>
      </w:r>
    </w:p>
    <w:p w14:paraId="52BD5866" w14:textId="77777777" w:rsidR="00C034A8" w:rsidRDefault="00000000">
      <w:r>
        <w:t>• Automatic report generation</w:t>
      </w:r>
    </w:p>
    <w:p w14:paraId="44F535B8" w14:textId="77777777" w:rsidR="00C034A8" w:rsidRDefault="00000000">
      <w:r>
        <w:t>• Interactive command-line design tools</w:t>
      </w:r>
    </w:p>
    <w:p w14:paraId="0E1AA691" w14:textId="77777777" w:rsidR="00C034A8" w:rsidRDefault="00000000">
      <w:pPr>
        <w:pStyle w:val="Heading2"/>
      </w:pPr>
      <w:r>
        <w:t>Skills Demonstrated</w:t>
      </w:r>
    </w:p>
    <w:p w14:paraId="2F74D089" w14:textId="77777777" w:rsidR="00C034A8" w:rsidRDefault="00000000">
      <w:r>
        <w:t>• Power systems engineering</w:t>
      </w:r>
    </w:p>
    <w:p w14:paraId="2F70D2AA" w14:textId="77777777" w:rsidR="00C034A8" w:rsidRDefault="00000000">
      <w:r>
        <w:t>• HV distribution concepts</w:t>
      </w:r>
    </w:p>
    <w:p w14:paraId="164E94C2" w14:textId="77777777" w:rsidR="00C034A8" w:rsidRDefault="00000000">
      <w:r>
        <w:t>• Engineering calculations</w:t>
      </w:r>
    </w:p>
    <w:p w14:paraId="5FAD9783" w14:textId="77777777" w:rsidR="00C034A8" w:rsidRDefault="00000000">
      <w:r>
        <w:t>• AutoCAD</w:t>
      </w:r>
    </w:p>
    <w:p w14:paraId="219A6FE8" w14:textId="77777777" w:rsidR="00C034A8" w:rsidRDefault="00000000">
      <w:r>
        <w:t>• Python programming</w:t>
      </w:r>
    </w:p>
    <w:p w14:paraId="3CC3DFAA" w14:textId="77777777" w:rsidR="00C034A8" w:rsidRDefault="00000000">
      <w:r>
        <w:t>• Technical report writing</w:t>
      </w:r>
    </w:p>
    <w:p w14:paraId="41684211" w14:textId="77777777" w:rsidR="00C034A8" w:rsidRDefault="00000000">
      <w:r>
        <w:t>• Systems engineering</w:t>
      </w:r>
    </w:p>
    <w:p w14:paraId="57BB60B0" w14:textId="77777777" w:rsidR="00C034A8" w:rsidRDefault="00000000">
      <w:r>
        <w:t>• Engineering judgement</w:t>
      </w:r>
    </w:p>
    <w:p w14:paraId="4A7929F6" w14:textId="77777777" w:rsidR="00C034A8" w:rsidRDefault="00000000">
      <w:r>
        <w:t>• Version control with Git</w:t>
      </w:r>
    </w:p>
    <w:p w14:paraId="254B9D08" w14:textId="77777777" w:rsidR="00C034A8" w:rsidRDefault="00000000">
      <w:pPr>
        <w:pStyle w:val="Heading2"/>
      </w:pPr>
      <w:r>
        <w:t>Advice</w:t>
      </w:r>
    </w:p>
    <w:p w14:paraId="60D40D80" w14:textId="77777777" w:rsidR="00C034A8" w:rsidRDefault="00000000">
      <w:r>
        <w:t>Treat this project as if you are producing a consultancy concept design. Record assumptions, justify decisions, revise your design when calculations change, and document the reasoning behind every engineering choice.</w:t>
      </w:r>
    </w:p>
    <w:sectPr w:rsidR="00C034A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31900200">
    <w:abstractNumId w:val="8"/>
  </w:num>
  <w:num w:numId="2" w16cid:durableId="615915635">
    <w:abstractNumId w:val="6"/>
  </w:num>
  <w:num w:numId="3" w16cid:durableId="948000991">
    <w:abstractNumId w:val="5"/>
  </w:num>
  <w:num w:numId="4" w16cid:durableId="1860780320">
    <w:abstractNumId w:val="4"/>
  </w:num>
  <w:num w:numId="5" w16cid:durableId="474299414">
    <w:abstractNumId w:val="7"/>
  </w:num>
  <w:num w:numId="6" w16cid:durableId="368994932">
    <w:abstractNumId w:val="3"/>
  </w:num>
  <w:num w:numId="7" w16cid:durableId="1357002992">
    <w:abstractNumId w:val="2"/>
  </w:num>
  <w:num w:numId="8" w16cid:durableId="1112243107">
    <w:abstractNumId w:val="1"/>
  </w:num>
  <w:num w:numId="9" w16cid:durableId="20537285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26E4C"/>
    <w:rsid w:val="00140F8A"/>
    <w:rsid w:val="0015074B"/>
    <w:rsid w:val="00185558"/>
    <w:rsid w:val="0029639D"/>
    <w:rsid w:val="00326F90"/>
    <w:rsid w:val="00AA1D8D"/>
    <w:rsid w:val="00B47730"/>
    <w:rsid w:val="00C034A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87D5E0C"/>
  <w14:defaultImageDpi w14:val="300"/>
  <w15:docId w15:val="{AD699D67-B51C-0145-940D-415709132D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518</Words>
  <Characters>2958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Harry Day</cp:lastModifiedBy>
  <cp:revision>3</cp:revision>
  <dcterms:created xsi:type="dcterms:W3CDTF">2026-07-03T11:55:00Z</dcterms:created>
  <dcterms:modified xsi:type="dcterms:W3CDTF">2026-07-03T12:30:00Z</dcterms:modified>
  <cp:category/>
</cp:coreProperties>
</file>